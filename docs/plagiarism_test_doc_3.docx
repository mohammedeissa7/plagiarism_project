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Plagiarism Test Document 3</w:t>
      </w:r>
    </w:p>
    <w:p>
      <w:r>
        <w:t>Artificial intelligence has transformed many aspects of modern life, from healthcare and finance to education and entertainment.</w:t>
        <w:br/>
        <w:t>Machine learning models can analyze large datasets, identify patterns, and make predictions with remarkable accuracy.</w:t>
        <w:br/>
        <w:t>However, evaluating these models requires carefully designed test data. In plagiarism detection, for example, it is important</w:t>
        <w:br/>
        <w:t>to create documents with varying levels of textual similarity. Some documents may share a common structure but differ in wording,</w:t>
        <w:br/>
        <w:t>while others may contain paraphrased sections, synonym substitutions, or reordered paragraphs. This diversity helps assess whether</w:t>
        <w:br/>
        <w:t>the model can detect both direct copying and semantic similarity.</w:t>
        <w:br/>
        <w:br/>
        <w:t>In universities and schools, plagiarism detection tools are widely used to ensure originality and integrity. A robust AI model should</w:t>
        <w:br/>
        <w:t>distinguish between proper references, common phrases, and intentionally copied content. It should also handle edge cases such</w:t>
        <w:br/>
        <w:t>as translated plagiarism, sentence restructuring, and minor grammatical changes. By preparing multiple documents with controlled</w:t>
        <w:br/>
        <w:t>levels of overlap, researchers can measure precision, recall, and false positive rates more effectively.</w:t>
        <w:br/>
        <w:br/>
        <w:t>The purpose of these sample documents is to provide benchmark material for testing. Each file contains similar themes but differs</w:t>
        <w:br/>
        <w:t>in expression, phrasing, and organization. This allows the examiner to simulate real-world plagiarism scenarios and evaluate</w:t>
        <w:br/>
        <w:t>whether the system performs reliably under different conditions.</w:t>
      </w:r>
    </w:p>
    <w:p>
      <w:r>
        <w:t xml:space="preserve"> This additional paragraph extends the document length for testing purposes. It maintains thematic consistency while introducing minor wording variations to simulate different similarity ratios in plagiarism analysis. This additional paragraph extends the document length for testing purposes. It maintains thematic consistency while introducing minor wording variations to simulate different similarity ratios in plagiarism analysis. This additional paragraph extends the document length for testing purposes. It maintains thematic consistency while introducing minor wording variations to simulate different similarity ratios in plagiarism analysis. This additional paragraph extends the document length for testing purposes. It maintains thematic consistency while introducing minor wording variations to simulate different similarity ratios in plagiarism analysis. This additional paragraph extends the document length for testing purposes. It maintains thematic consistency while introducing minor wording variations to simulate different similarity ratios in plagiarism analysis. This additional paragraph extends the document length for testing purposes. It maintains thematic consistency while introducing minor wording variations to simulate different similarity ratios in plagiarism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